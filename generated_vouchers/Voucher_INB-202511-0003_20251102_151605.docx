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6480"/>
      </w:tblGrid>
      <w:tr>
        <w:tc>
          <w:tcPr>
            <w:tcW w:type="dxa" w:w="5400"/>
          </w:tcPr>
          <w:p>
            <w:r>
              <w:rPr>
                <w:b/>
                <w:sz w:val="24"/>
              </w:rPr>
              <w:t>Tour File : INB-202511-0003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b/>
                <w:sz w:val="28"/>
              </w:rPr>
              <w:t>Windows of Jordan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Group Name:</w:t>
            </w:r>
          </w:p>
        </w:tc>
        <w:tc>
          <w:tcPr>
            <w:tcW w:type="dxa" w:w="3600"/>
            <w:gridSpan w:val="2"/>
          </w:tcPr>
          <w:p>
            <w:r>
              <w:t>Egypt Gallery Tours Marei</w:t>
            </w:r>
          </w:p>
        </w:tc>
        <w:tc>
          <w:tcPr>
            <w:tcW w:type="dxa" w:w="5400"/>
            <w:gridSpan w:val="3"/>
          </w:tcPr>
          <w:p>
            <w:r>
              <w:t>Visa - Free</w:t>
            </w:r>
          </w:p>
        </w:tc>
      </w:tr>
      <w:tr>
        <w:tc>
          <w:tcPr>
            <w:tcW w:type="dxa" w:w="1800"/>
          </w:tcPr>
          <w:p>
            <w:r>
              <w:t>Nationality:</w:t>
            </w:r>
          </w:p>
        </w:tc>
        <w:tc>
          <w:tcPr>
            <w:tcW w:type="dxa" w:w="3600"/>
            <w:gridSpan w:val="2"/>
          </w:tcPr>
          <w:p>
            <w:r>
              <w:t>American</w:t>
            </w:r>
          </w:p>
        </w:tc>
        <w:tc>
          <w:tcPr>
            <w:tcW w:type="dxa" w:w="5400"/>
            <w:gridSpan w:val="3"/>
          </w:tcPr>
          <w:p>
            <w:r>
              <w:t>Last Modified: 02-11-2025 15:16</w:t>
            </w:r>
          </w:p>
        </w:tc>
      </w:tr>
      <w:tr>
        <w:tc>
          <w:tcPr>
            <w:tcW w:type="dxa" w:w="1800"/>
          </w:tcPr>
          <w:p>
            <w:r>
              <w:t>Agent Name:</w:t>
            </w:r>
          </w:p>
        </w:tc>
        <w:tc>
          <w:tcPr>
            <w:tcW w:type="dxa" w:w="3600"/>
            <w:gridSpan w:val="2"/>
          </w:tcPr>
          <w:p>
            <w:r/>
          </w:p>
        </w:tc>
        <w:tc>
          <w:tcPr>
            <w:tcW w:type="dxa" w:w="1800"/>
          </w:tcPr>
          <w:p>
            <w:r>
              <w:t>Pax :</w:t>
            </w:r>
          </w:p>
        </w:tc>
        <w:tc>
          <w:tcPr>
            <w:tcW w:type="dxa" w:w="1800"/>
          </w:tcPr>
          <w:p>
            <w:r>
              <w:t>4</w:t>
            </w:r>
          </w:p>
        </w:tc>
        <w:tc>
          <w:tcPr>
            <w:tcW w:type="dxa" w:w="1800"/>
          </w:tcPr>
          <w:p>
            <w:r>
              <w:t>Contact Name</w:t>
            </w:r>
          </w:p>
        </w:tc>
      </w:tr>
      <w:tr>
        <w:tc>
          <w:tcPr>
            <w:tcW w:type="dxa" w:w="1800"/>
          </w:tcPr>
          <w:p>
            <w:r>
              <w:t>Notes :</w:t>
            </w:r>
          </w:p>
        </w:tc>
        <w:tc>
          <w:tcPr>
            <w:tcW w:type="dxa" w:w="9000"/>
            <w:gridSpan w:val="5"/>
          </w:tcPr>
          <w:p>
            <w:r/>
          </w:p>
        </w:tc>
      </w:tr>
    </w:tbl>
    <w:p/>
    <w:p>
      <w:r>
        <w:rPr>
          <w:b/>
          <w:i/>
          <w:sz w:val="22"/>
        </w:rPr>
        <w:t>Arrivals and Departures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Border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Drop Point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Pax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Carrier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Flight #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1350"/>
          </w:tcPr>
          <w:p>
            <w:r>
              <w:t>08-Nov-25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17-Nov-25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</w:tbl>
    <w:p/>
    <w:p>
      <w:r>
        <w:rPr>
          <w:b/>
          <w:i/>
          <w:sz w:val="22"/>
        </w:rPr>
        <w:t>Accommodation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From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To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Hotel Name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Meal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08-Nov-25</w:t>
            </w:r>
          </w:p>
        </w:tc>
        <w:tc>
          <w:tcPr>
            <w:tcW w:type="dxa" w:w="2160"/>
          </w:tcPr>
          <w:p>
            <w:r>
              <w:t>17-Nov-25</w:t>
            </w:r>
          </w:p>
        </w:tc>
        <w:tc>
          <w:tcPr>
            <w:tcW w:type="dxa" w:w="2160"/>
          </w:tcPr>
          <w:p>
            <w:r>
              <w:t>Amman Rotana</w:t>
            </w:r>
          </w:p>
        </w:tc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Room Type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SGL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DBL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TWIN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TRPL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OTHER</w:t>
            </w:r>
          </w:p>
        </w:tc>
      </w:tr>
      <w:tr>
        <w:tc>
          <w:tcPr>
            <w:tcW w:type="dxa" w:w="1800"/>
          </w:tcPr>
          <w:p>
            <w:r>
              <w:t>Standard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c>
          <w:tcPr>
            <w:tcW w:type="dxa" w:w="10800"/>
            <w:gridSpan w:val="6"/>
          </w:tcPr>
          <w:p>
            <w:r>
              <w:t>Notes</w:t>
            </w:r>
          </w:p>
        </w:tc>
      </w:tr>
    </w:tbl>
    <w:p/>
    <w:p/>
    <w:p>
      <w:r>
        <w:rPr>
          <w:b/>
          <w:i/>
          <w:sz w:val="22"/>
        </w:rPr>
        <w:t>Itinerary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40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5400"/>
            <w:shd w:fill="FFFF00"/>
          </w:tcPr>
          <w:p>
            <w:pPr>
              <w:jc w:val="center"/>
            </w:pPr>
            <w:r>
              <w:rPr>
                <w:b/>
              </w:rPr>
              <w:t>Itinerary Description</w:t>
            </w:r>
          </w:p>
        </w:tc>
      </w:tr>
      <w:tr>
        <w:tc>
          <w:tcPr>
            <w:tcW w:type="dxa" w:w="2160"/>
          </w:tcPr>
          <w:p>
            <w:r>
              <w:t>08-Nov-25</w:t>
            </w:r>
          </w:p>
        </w:tc>
        <w:tc>
          <w:tcPr>
            <w:tcW w:type="dxa" w:w="7920"/>
          </w:tcPr>
          <w:p>
            <w:r>
              <w:t>Hotel: Amman Rotana</w:t>
            </w:r>
          </w:p>
        </w:tc>
      </w:tr>
      <w:tr>
        <w:tc>
          <w:tcPr>
            <w:tcW w:type="dxa" w:w="2160"/>
          </w:tcPr>
          <w:p>
            <w:r>
              <w:t>09-Nov-25</w:t>
            </w:r>
          </w:p>
        </w:tc>
        <w:tc>
          <w:tcPr>
            <w:tcW w:type="dxa" w:w="7920"/>
          </w:tcPr>
          <w:p>
            <w:r>
              <w:t>Hotel: Amman Rotana</w:t>
            </w:r>
          </w:p>
        </w:tc>
      </w:tr>
      <w:tr>
        <w:tc>
          <w:tcPr>
            <w:tcW w:type="dxa" w:w="2160"/>
          </w:tcPr>
          <w:p>
            <w:r>
              <w:t>10-Nov-25</w:t>
            </w:r>
          </w:p>
        </w:tc>
        <w:tc>
          <w:tcPr>
            <w:tcW w:type="dxa" w:w="7920"/>
          </w:tcPr>
          <w:p>
            <w:r>
              <w:t>Hotel: Amman Rotana</w:t>
              <w:br/>
              <w:t>Lunch: reem</w:t>
            </w:r>
          </w:p>
        </w:tc>
      </w:tr>
      <w:tr>
        <w:tc>
          <w:tcPr>
            <w:tcW w:type="dxa" w:w="2160"/>
          </w:tcPr>
          <w:p>
            <w:r>
              <w:t>11-Nov-25</w:t>
            </w:r>
          </w:p>
        </w:tc>
        <w:tc>
          <w:tcPr>
            <w:tcW w:type="dxa" w:w="7920"/>
          </w:tcPr>
          <w:p>
            <w:r>
              <w:t>Hotel: Amman Rotana</w:t>
            </w:r>
          </w:p>
        </w:tc>
      </w:tr>
      <w:tr>
        <w:tc>
          <w:tcPr>
            <w:tcW w:type="dxa" w:w="2160"/>
          </w:tcPr>
          <w:p>
            <w:r>
              <w:t>12-Nov-25</w:t>
            </w:r>
          </w:p>
        </w:tc>
        <w:tc>
          <w:tcPr>
            <w:tcW w:type="dxa" w:w="7920"/>
          </w:tcPr>
          <w:p>
            <w:r>
              <w:t>Hotel: Amman Rotana</w:t>
            </w:r>
          </w:p>
        </w:tc>
      </w:tr>
      <w:tr>
        <w:tc>
          <w:tcPr>
            <w:tcW w:type="dxa" w:w="2160"/>
          </w:tcPr>
          <w:p>
            <w:r>
              <w:t>13-Nov-25</w:t>
            </w:r>
          </w:p>
        </w:tc>
        <w:tc>
          <w:tcPr>
            <w:tcW w:type="dxa" w:w="7920"/>
          </w:tcPr>
          <w:p>
            <w:r>
              <w:t>Hotel: Amman Rotana</w:t>
            </w:r>
          </w:p>
        </w:tc>
      </w:tr>
      <w:tr>
        <w:tc>
          <w:tcPr>
            <w:tcW w:type="dxa" w:w="2160"/>
          </w:tcPr>
          <w:p>
            <w:r>
              <w:t>14-Nov-25</w:t>
            </w:r>
          </w:p>
        </w:tc>
        <w:tc>
          <w:tcPr>
            <w:tcW w:type="dxa" w:w="7920"/>
          </w:tcPr>
          <w:p>
            <w:r>
              <w:t>Hotel: Amman Rotana</w:t>
            </w:r>
          </w:p>
        </w:tc>
      </w:tr>
      <w:tr>
        <w:tc>
          <w:tcPr>
            <w:tcW w:type="dxa" w:w="2160"/>
          </w:tcPr>
          <w:p>
            <w:r>
              <w:t>15-Nov-25</w:t>
            </w:r>
          </w:p>
        </w:tc>
        <w:tc>
          <w:tcPr>
            <w:tcW w:type="dxa" w:w="7920"/>
          </w:tcPr>
          <w:p>
            <w:r>
              <w:t>Hotel: Amman Rotana</w:t>
            </w:r>
          </w:p>
        </w:tc>
      </w:tr>
      <w:tr>
        <w:tc>
          <w:tcPr>
            <w:tcW w:type="dxa" w:w="2160"/>
          </w:tcPr>
          <w:p>
            <w:r>
              <w:t>16-Nov-25</w:t>
            </w:r>
          </w:p>
        </w:tc>
        <w:tc>
          <w:tcPr>
            <w:tcW w:type="dxa" w:w="7920"/>
          </w:tcPr>
          <w:p>
            <w:r>
              <w:t>Hotel: Amman Rotana</w:t>
            </w:r>
          </w:p>
        </w:tc>
      </w:tr>
    </w:tbl>
    <w:p/>
    <w:p>
      <w:r>
        <w:rPr>
          <w:b/>
          <w:i/>
          <w:sz w:val="22"/>
        </w:rPr>
        <w:t>Meals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Restaurant Name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Meal Type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Pax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10-Nov-25</w:t>
            </w:r>
          </w:p>
        </w:tc>
        <w:tc>
          <w:tcPr>
            <w:tcW w:type="dxa" w:w="2160"/>
          </w:tcPr>
          <w:p>
            <w:r>
              <w:t>reem</w:t>
            </w:r>
          </w:p>
        </w:tc>
        <w:tc>
          <w:tcPr>
            <w:tcW w:type="dxa" w:w="2160"/>
          </w:tcPr>
          <w:p>
            <w:r>
              <w:t>Lunch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i/>
          <w:sz w:val="22"/>
        </w:rPr>
        <w:t>Miscellaneous</w:t>
      </w:r>
    </w:p>
    <w:p/>
    <w:p>
      <w:pPr>
        <w:jc w:val="right"/>
      </w:pPr>
      <w:r>
        <w:rPr>
          <w:sz w:val="18"/>
        </w:rPr>
        <w:t>Page 1 of 1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