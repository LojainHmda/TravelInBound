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6480"/>
      </w:tblGrid>
      <w:tr>
        <w:tc>
          <w:tcPr>
            <w:tcW w:type="dxa" w:w="5400"/>
          </w:tcPr>
          <w:p>
            <w:r>
              <w:rPr>
                <w:b/>
                <w:sz w:val="24"/>
              </w:rPr>
              <w:t>Tour File : INB-202511-0279</w:t>
            </w:r>
          </w:p>
        </w:tc>
        <w:tc>
          <w:tcPr>
            <w:tcW w:type="dxa" w:w="5400"/>
          </w:tcPr>
          <w:p>
            <w:pPr>
              <w:jc w:val="right"/>
            </w:pPr>
            <w:r>
              <w:rPr>
                <w:b/>
                <w:sz w:val="28"/>
              </w:rPr>
              <w:t>Windows of Jordan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Group Name:</w:t>
            </w:r>
          </w:p>
        </w:tc>
        <w:tc>
          <w:tcPr>
            <w:tcW w:type="dxa" w:w="3600"/>
            <w:gridSpan w:val="2"/>
          </w:tcPr>
          <w:p>
            <w:r>
              <w:t>Egypt Gallery Tours Marei</w:t>
            </w:r>
          </w:p>
        </w:tc>
        <w:tc>
          <w:tcPr>
            <w:tcW w:type="dxa" w:w="5400"/>
            <w:gridSpan w:val="3"/>
          </w:tcPr>
          <w:p>
            <w:r>
              <w:t>Visa - Free</w:t>
            </w:r>
          </w:p>
        </w:tc>
      </w:tr>
      <w:tr>
        <w:tc>
          <w:tcPr>
            <w:tcW w:type="dxa" w:w="1800"/>
          </w:tcPr>
          <w:p>
            <w:r>
              <w:t>Nationality:</w:t>
            </w:r>
          </w:p>
        </w:tc>
        <w:tc>
          <w:tcPr>
            <w:tcW w:type="dxa" w:w="3600"/>
            <w:gridSpan w:val="2"/>
          </w:tcPr>
          <w:p>
            <w:r>
              <w:t>British</w:t>
            </w:r>
          </w:p>
        </w:tc>
        <w:tc>
          <w:tcPr>
            <w:tcW w:type="dxa" w:w="5400"/>
            <w:gridSpan w:val="3"/>
          </w:tcPr>
          <w:p>
            <w:r>
              <w:t>Last Modified: 04-12-2025 08:52</w:t>
            </w:r>
          </w:p>
        </w:tc>
      </w:tr>
      <w:tr>
        <w:tc>
          <w:tcPr>
            <w:tcW w:type="dxa" w:w="1800"/>
          </w:tcPr>
          <w:p>
            <w:r>
              <w:t>Agent Name:</w:t>
            </w:r>
          </w:p>
        </w:tc>
        <w:tc>
          <w:tcPr>
            <w:tcW w:type="dxa" w:w="3600"/>
            <w:gridSpan w:val="2"/>
          </w:tcPr>
          <w:p>
            <w:r>
              <w:t xml:space="preserve">Eugene </w:t>
            </w:r>
          </w:p>
        </w:tc>
        <w:tc>
          <w:tcPr>
            <w:tcW w:type="dxa" w:w="1800"/>
          </w:tcPr>
          <w:p>
            <w:r>
              <w:t>Pax :</w:t>
            </w:r>
          </w:p>
        </w:tc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Contact Name</w:t>
            </w:r>
          </w:p>
        </w:tc>
      </w:tr>
      <w:tr>
        <w:tc>
          <w:tcPr>
            <w:tcW w:type="dxa" w:w="1800"/>
          </w:tcPr>
          <w:p>
            <w:r>
              <w:t>Notes :</w:t>
            </w:r>
          </w:p>
        </w:tc>
        <w:tc>
          <w:tcPr>
            <w:tcW w:type="dxa" w:w="9000"/>
            <w:gridSpan w:val="5"/>
          </w:tcPr>
          <w:p>
            <w:r/>
          </w:p>
        </w:tc>
      </w:tr>
    </w:tbl>
    <w:p/>
    <w:p>
      <w:r>
        <w:rPr>
          <w:b/>
          <w:i/>
          <w:sz w:val="22"/>
        </w:rPr>
        <w:t>Arrivals and Departures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Border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Drop Point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Pax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Carrier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Flight #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Time</w:t>
            </w:r>
          </w:p>
        </w:tc>
        <w:tc>
          <w:tcPr>
            <w:tcW w:type="dxa" w:w="135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1350"/>
          </w:tcPr>
          <w:p>
            <w:r>
              <w:t>03-Jan-26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>
              <w:t>07-Jan-26</w:t>
            </w:r>
          </w:p>
        </w:tc>
        <w:tc>
          <w:tcPr>
            <w:tcW w:type="dxa" w:w="1350"/>
          </w:tcPr>
          <w:p>
            <w:r>
              <w:t>Airport</w:t>
            </w:r>
          </w:p>
        </w:tc>
        <w:tc>
          <w:tcPr>
            <w:tcW w:type="dxa" w:w="1350"/>
          </w:tcPr>
          <w:p>
            <w:r>
              <w:t>TBA</w:t>
            </w:r>
          </w:p>
        </w:tc>
        <w:tc>
          <w:tcPr>
            <w:tcW w:type="dxa" w:w="1350"/>
          </w:tcPr>
          <w:p>
            <w:r>
              <w:t>2</w:t>
            </w:r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/>
    <w:p>
      <w:r>
        <w:rPr>
          <w:b/>
          <w:i/>
          <w:sz w:val="22"/>
        </w:rPr>
        <w:t>Accommodation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Hotel TBA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Hotel TBA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Hotel TBA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Hotel TBA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Hotel TBA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The Ritz-Carlton, Istanbul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Hotel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Meal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Movenpick Petra</w:t>
            </w:r>
          </w:p>
        </w:tc>
        <w:tc>
          <w:tcPr>
            <w:tcW w:type="dxa" w:w="2160"/>
          </w:tcPr>
          <w:p>
            <w:r>
              <w:t>BB</w:t>
            </w:r>
          </w:p>
        </w:tc>
        <w:tc>
          <w:tcPr>
            <w:tcW w:type="dxa" w:w="2160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Room Type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SGL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DBL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TWIN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TRPL</w:t>
            </w:r>
          </w:p>
        </w:tc>
        <w:tc>
          <w:tcPr>
            <w:tcW w:type="dxa" w:w="1800"/>
            <w:shd w:fill="FFFF00"/>
          </w:tcPr>
          <w:p>
            <w:pPr>
              <w:jc w:val="center"/>
            </w:pPr>
            <w:r>
              <w:rPr>
                <w:b/>
              </w:rPr>
              <w:t>OTHER</w:t>
            </w:r>
          </w:p>
        </w:tc>
      </w:tr>
      <w:tr>
        <w:tc>
          <w:tcPr>
            <w:tcW w:type="dxa" w:w="1800"/>
          </w:tcPr>
          <w:p>
            <w:r>
              <w:t>Standard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  <w:tc>
          <w:tcPr>
            <w:tcW w:type="dxa" w:w="1800"/>
          </w:tcPr>
          <w:p>
            <w:r>
              <w:t>0</w:t>
            </w:r>
          </w:p>
        </w:tc>
      </w:tr>
      <w:tr>
        <w:tc>
          <w:tcPr>
            <w:tcW w:type="dxa" w:w="10800"/>
            <w:gridSpan w:val="6"/>
          </w:tcPr>
          <w:p>
            <w:r>
              <w:t>Notes</w:t>
            </w:r>
          </w:p>
        </w:tc>
      </w:tr>
    </w:tbl>
    <w:p/>
    <w:p/>
    <w:p>
      <w:r>
        <w:rPr>
          <w:b/>
          <w:i/>
          <w:sz w:val="22"/>
        </w:rPr>
        <w:t>Itinerary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  <w:tc>
          <w:tcPr>
            <w:tcW w:type="dxa" w:w="5400"/>
            <w:shd w:fill="FFFF00"/>
          </w:tcPr>
          <w:p>
            <w:pPr>
              <w:jc w:val="center"/>
            </w:pPr>
            <w:r>
              <w:rPr>
                <w:b/>
              </w:rPr>
              <w:t>Itinerary Description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7920"/>
          </w:tcPr>
          <w:p>
            <w:r>
              <w:t>Hotel: TBA</w:t>
              <w:br/>
              <w:t>Hotel: TBA</w:t>
              <w:br/>
              <w:t>Hotel: TBA</w:t>
              <w:br/>
              <w:t>Hotel: TBA</w:t>
              <w:br/>
              <w:t>Hotel: TBA</w:t>
              <w:br/>
              <w:t>Hotel: The Ritz-Carlton, Istanbul</w:t>
              <w:br/>
              <w:t>Hotel: Movenpick Petra</w:t>
              <w:br/>
              <w:t>Guide: Meet &amp; Greet (English)</w:t>
            </w:r>
          </w:p>
        </w:tc>
      </w:tr>
      <w:tr>
        <w:tc>
          <w:tcPr>
            <w:tcW w:type="dxa" w:w="2160"/>
          </w:tcPr>
          <w:p>
            <w:r>
              <w:t>04-Jan-26</w:t>
            </w:r>
          </w:p>
        </w:tc>
        <w:tc>
          <w:tcPr>
            <w:tcW w:type="dxa" w:w="7920"/>
          </w:tcPr>
          <w:p>
            <w:r>
              <w:t>Hotel: TBA</w:t>
              <w:br/>
              <w:t>Hotel: TBA</w:t>
              <w:br/>
              <w:t>Hotel: TBA</w:t>
              <w:br/>
              <w:t>Hotel: TBA</w:t>
              <w:br/>
              <w:t>Hotel: TBA</w:t>
              <w:br/>
              <w:t>Hotel: The Ritz-Carlton, Istanbul</w:t>
              <w:br/>
              <w:t>Hotel: Movenpick Petra</w:t>
              <w:br/>
              <w:t>Guide: Meet &amp; Greet (English)</w:t>
            </w:r>
          </w:p>
        </w:tc>
      </w:tr>
      <w:tr>
        <w:tc>
          <w:tcPr>
            <w:tcW w:type="dxa" w:w="2160"/>
          </w:tcPr>
          <w:p>
            <w:r>
              <w:t>05-Jan-26</w:t>
            </w:r>
          </w:p>
        </w:tc>
        <w:tc>
          <w:tcPr>
            <w:tcW w:type="dxa" w:w="7920"/>
          </w:tcPr>
          <w:p>
            <w:r>
              <w:t>Hotel: TBA</w:t>
              <w:br/>
              <w:t>Hotel: TBA</w:t>
              <w:br/>
              <w:t>Hotel: TBA</w:t>
              <w:br/>
              <w:t>Hotel: TBA</w:t>
              <w:br/>
              <w:t>Hotel: TBA</w:t>
              <w:br/>
              <w:t>Hotel: The Ritz-Carlton, Istanbul</w:t>
              <w:br/>
              <w:t>Hotel: Movenpick Petra</w:t>
              <w:br/>
              <w:t>Guide: Meet &amp; Greet (English)</w:t>
            </w:r>
          </w:p>
        </w:tc>
      </w:tr>
      <w:tr>
        <w:tc>
          <w:tcPr>
            <w:tcW w:type="dxa" w:w="2160"/>
          </w:tcPr>
          <w:p>
            <w:r>
              <w:t>06-Jan-26</w:t>
            </w:r>
          </w:p>
        </w:tc>
        <w:tc>
          <w:tcPr>
            <w:tcW w:type="dxa" w:w="7920"/>
          </w:tcPr>
          <w:p>
            <w:r>
              <w:t>Hotel: TBA</w:t>
              <w:br/>
              <w:t>Hotel: TBA</w:t>
              <w:br/>
              <w:t>Hotel: TBA</w:t>
              <w:br/>
              <w:t>Hotel: TBA</w:t>
              <w:br/>
              <w:t>Hotel: TBA</w:t>
              <w:br/>
              <w:t>Hotel: The Ritz-Carlton, Istanbul</w:t>
              <w:br/>
              <w:t>Hotel: Movenpick Petra</w:t>
              <w:br/>
              <w:t>Guide: Meet &amp; Greet (English)</w:t>
            </w:r>
          </w:p>
        </w:tc>
      </w:tr>
      <w:tr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7920"/>
          </w:tcPr>
          <w:p>
            <w:r>
              <w:t>Guide: Meet &amp; Greet (English)</w:t>
            </w:r>
          </w:p>
        </w:tc>
      </w:tr>
    </w:tbl>
    <w:p/>
    <w:p>
      <w:r>
        <w:rPr>
          <w:b/>
          <w:i/>
          <w:sz w:val="22"/>
        </w:rPr>
        <w:t>Guides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From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To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Guide Name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Language</w:t>
            </w:r>
          </w:p>
        </w:tc>
        <w:tc>
          <w:tcPr>
            <w:tcW w:type="dxa" w:w="2160"/>
            <w:shd w:fill="FFFF00"/>
          </w:tcPr>
          <w:p>
            <w:pPr>
              <w:jc w:val="center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03-Jan-26</w:t>
            </w:r>
          </w:p>
        </w:tc>
        <w:tc>
          <w:tcPr>
            <w:tcW w:type="dxa" w:w="2160"/>
          </w:tcPr>
          <w:p>
            <w:r>
              <w:t>TBA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Meet &amp; Greet</w:t>
            </w:r>
          </w:p>
        </w:tc>
      </w:tr>
      <w:tr>
        <w:tc>
          <w:tcPr>
            <w:tcW w:type="dxa" w:w="2160"/>
          </w:tcPr>
          <w:p>
            <w:r>
              <w:t>04-Jan-26</w:t>
            </w:r>
          </w:p>
        </w:tc>
        <w:tc>
          <w:tcPr>
            <w:tcW w:type="dxa" w:w="2160"/>
          </w:tcPr>
          <w:p>
            <w:r>
              <w:t>04-Jan-26</w:t>
            </w:r>
          </w:p>
        </w:tc>
        <w:tc>
          <w:tcPr>
            <w:tcW w:type="dxa" w:w="2160"/>
          </w:tcPr>
          <w:p>
            <w:r>
              <w:t>TBA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Meet &amp; Greet</w:t>
            </w:r>
          </w:p>
        </w:tc>
      </w:tr>
      <w:tr>
        <w:tc>
          <w:tcPr>
            <w:tcW w:type="dxa" w:w="2160"/>
          </w:tcPr>
          <w:p>
            <w:r>
              <w:t>05-Jan-26</w:t>
            </w:r>
          </w:p>
        </w:tc>
        <w:tc>
          <w:tcPr>
            <w:tcW w:type="dxa" w:w="2160"/>
          </w:tcPr>
          <w:p>
            <w:r>
              <w:t>05-Jan-26</w:t>
            </w:r>
          </w:p>
        </w:tc>
        <w:tc>
          <w:tcPr>
            <w:tcW w:type="dxa" w:w="2160"/>
          </w:tcPr>
          <w:p>
            <w:r>
              <w:t>TBA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Meet &amp; Greet</w:t>
            </w:r>
          </w:p>
        </w:tc>
      </w:tr>
      <w:tr>
        <w:tc>
          <w:tcPr>
            <w:tcW w:type="dxa" w:w="2160"/>
          </w:tcPr>
          <w:p>
            <w:r>
              <w:t>06-Jan-26</w:t>
            </w:r>
          </w:p>
        </w:tc>
        <w:tc>
          <w:tcPr>
            <w:tcW w:type="dxa" w:w="2160"/>
          </w:tcPr>
          <w:p>
            <w:r>
              <w:t>06-Jan-26</w:t>
            </w:r>
          </w:p>
        </w:tc>
        <w:tc>
          <w:tcPr>
            <w:tcW w:type="dxa" w:w="2160"/>
          </w:tcPr>
          <w:p>
            <w:r>
              <w:t>TBA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Meet &amp; Greet</w:t>
            </w:r>
          </w:p>
        </w:tc>
      </w:tr>
      <w:tr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07-Jan-26</w:t>
            </w:r>
          </w:p>
        </w:tc>
        <w:tc>
          <w:tcPr>
            <w:tcW w:type="dxa" w:w="2160"/>
          </w:tcPr>
          <w:p>
            <w:r>
              <w:t>TBA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Meet &amp; Greet</w:t>
            </w:r>
          </w:p>
        </w:tc>
      </w:tr>
    </w:tbl>
    <w:p/>
    <w:p>
      <w:r>
        <w:rPr>
          <w:b/>
          <w:i/>
          <w:sz w:val="22"/>
        </w:rPr>
        <w:t>Miscellaneous</w:t>
      </w:r>
    </w:p>
    <w:p/>
    <w:p>
      <w:pPr>
        <w:jc w:val="right"/>
      </w:pPr>
      <w:r>
        <w:rPr>
          <w:sz w:val="18"/>
        </w:rPr>
        <w:t>Page 1 of 1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