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INB-202511-0158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TBA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TBA</w:t>
            </w:r>
          </w:p>
        </w:tc>
        <w:tc>
          <w:tcPr>
            <w:tcW w:type="dxa" w:w="5400"/>
            <w:gridSpan w:val="3"/>
          </w:tcPr>
          <w:p>
            <w:r>
              <w:t>Last Modified: 14-11-2025 14:30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14-Nov-25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17-Nov-25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