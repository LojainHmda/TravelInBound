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INB-202510-0074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eyad m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British</w:t>
            </w:r>
          </w:p>
        </w:tc>
        <w:tc>
          <w:tcPr>
            <w:tcW w:type="dxa" w:w="5400"/>
            <w:gridSpan w:val="3"/>
          </w:tcPr>
          <w:p>
            <w:r>
              <w:t>Last Modified: 30-10-2025 13:51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24-Oct-25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5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30-Oct-25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5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24-Oct-25</w:t>
            </w:r>
          </w:p>
        </w:tc>
        <w:tc>
          <w:tcPr>
            <w:tcW w:type="dxa" w:w="2160"/>
          </w:tcPr>
          <w:p>
            <w:r>
              <w:t>30-Oct-25</w:t>
            </w:r>
          </w:p>
        </w:tc>
        <w:tc>
          <w:tcPr>
            <w:tcW w:type="dxa" w:w="2160"/>
          </w:tcPr>
          <w:p>
            <w:r>
              <w:t>sheraton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24-Oct-25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  <w:tr>
        <w:tc>
          <w:tcPr>
            <w:tcW w:type="dxa" w:w="2160"/>
          </w:tcPr>
          <w:p>
            <w:r>
              <w:t>25-Oct-25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  <w:tr>
        <w:tc>
          <w:tcPr>
            <w:tcW w:type="dxa" w:w="2160"/>
          </w:tcPr>
          <w:p>
            <w:r>
              <w:t>26-Oct-25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  <w:tr>
        <w:tc>
          <w:tcPr>
            <w:tcW w:type="dxa" w:w="2160"/>
          </w:tcPr>
          <w:p>
            <w:r>
              <w:t>27-Oct-25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  <w:tr>
        <w:tc>
          <w:tcPr>
            <w:tcW w:type="dxa" w:w="2160"/>
          </w:tcPr>
          <w:p>
            <w:r>
              <w:t>28-Oct-25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  <w:tr>
        <w:tc>
          <w:tcPr>
            <w:tcW w:type="dxa" w:w="2160"/>
          </w:tcPr>
          <w:p>
            <w:r>
              <w:t>29-Oct-25</w:t>
            </w:r>
          </w:p>
        </w:tc>
        <w:tc>
          <w:tcPr>
            <w:tcW w:type="dxa" w:w="7920"/>
          </w:tcPr>
          <w:p>
            <w:r>
              <w:t>Hotel: sheraton</w:t>
            </w:r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