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IN-12-0024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Egypt Gallery Tours Marei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British</w:t>
            </w:r>
          </w:p>
        </w:tc>
        <w:tc>
          <w:tcPr>
            <w:tcW w:type="dxa" w:w="5400"/>
            <w:gridSpan w:val="3"/>
          </w:tcPr>
          <w:p>
            <w:r>
              <w:t>Last Modified: 08-12-2025 00:04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07-Dec-25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10-Dec-25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