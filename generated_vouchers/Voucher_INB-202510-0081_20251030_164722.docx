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6480"/>
      </w:tblGrid>
      <w:tr>
        <w:tc>
          <w:tcPr>
            <w:tcW w:type="dxa" w:w="5400"/>
          </w:tcPr>
          <w:p>
            <w:r>
              <w:rPr>
                <w:b/>
                <w:sz w:val="24"/>
              </w:rPr>
              <w:t>Tour File : INB-202510-0081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rPr>
                <w:b/>
                <w:sz w:val="28"/>
              </w:rPr>
              <w:t>Windows of Jordan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Group Name:</w:t>
            </w:r>
          </w:p>
        </w:tc>
        <w:tc>
          <w:tcPr>
            <w:tcW w:type="dxa" w:w="3600"/>
            <w:gridSpan w:val="2"/>
          </w:tcPr>
          <w:p>
            <w:r>
              <w:t>eyad m</w:t>
            </w:r>
          </w:p>
        </w:tc>
        <w:tc>
          <w:tcPr>
            <w:tcW w:type="dxa" w:w="5400"/>
            <w:gridSpan w:val="3"/>
          </w:tcPr>
          <w:p>
            <w:r>
              <w:t>Visa - Free</w:t>
            </w:r>
          </w:p>
        </w:tc>
      </w:tr>
      <w:tr>
        <w:tc>
          <w:tcPr>
            <w:tcW w:type="dxa" w:w="1800"/>
          </w:tcPr>
          <w:p>
            <w:r>
              <w:t>Nationality:</w:t>
            </w:r>
          </w:p>
        </w:tc>
        <w:tc>
          <w:tcPr>
            <w:tcW w:type="dxa" w:w="3600"/>
            <w:gridSpan w:val="2"/>
          </w:tcPr>
          <w:p>
            <w:r>
              <w:t>Russian</w:t>
            </w:r>
          </w:p>
        </w:tc>
        <w:tc>
          <w:tcPr>
            <w:tcW w:type="dxa" w:w="5400"/>
            <w:gridSpan w:val="3"/>
          </w:tcPr>
          <w:p>
            <w:r>
              <w:t>Last Modified: 30-10-2025 16:47</w:t>
            </w:r>
          </w:p>
        </w:tc>
      </w:tr>
      <w:tr>
        <w:tc>
          <w:tcPr>
            <w:tcW w:type="dxa" w:w="1800"/>
          </w:tcPr>
          <w:p>
            <w:r>
              <w:t>Agent Name:</w:t>
            </w:r>
          </w:p>
        </w:tc>
        <w:tc>
          <w:tcPr>
            <w:tcW w:type="dxa" w:w="3600"/>
            <w:gridSpan w:val="2"/>
          </w:tcPr>
          <w:p>
            <w:r/>
          </w:p>
        </w:tc>
        <w:tc>
          <w:tcPr>
            <w:tcW w:type="dxa" w:w="1800"/>
          </w:tcPr>
          <w:p>
            <w:r>
              <w:t>Pax :</w:t>
            </w:r>
          </w:p>
        </w:tc>
        <w:tc>
          <w:tcPr>
            <w:tcW w:type="dxa" w:w="1800"/>
          </w:tcPr>
          <w:p>
            <w:r>
              <w:t>3</w:t>
            </w:r>
          </w:p>
        </w:tc>
        <w:tc>
          <w:tcPr>
            <w:tcW w:type="dxa" w:w="1800"/>
          </w:tcPr>
          <w:p>
            <w:r>
              <w:t>Contact Name</w:t>
            </w:r>
          </w:p>
        </w:tc>
      </w:tr>
      <w:tr>
        <w:tc>
          <w:tcPr>
            <w:tcW w:type="dxa" w:w="1800"/>
          </w:tcPr>
          <w:p>
            <w:r>
              <w:t>Notes :</w:t>
            </w:r>
          </w:p>
        </w:tc>
        <w:tc>
          <w:tcPr>
            <w:tcW w:type="dxa" w:w="9000"/>
            <w:gridSpan w:val="5"/>
          </w:tcPr>
          <w:p>
            <w:r/>
          </w:p>
        </w:tc>
      </w:tr>
    </w:tbl>
    <w:p/>
    <w:p>
      <w:r>
        <w:rPr>
          <w:b/>
          <w:i/>
          <w:sz w:val="22"/>
        </w:rPr>
        <w:t>Arrivals and Departures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Border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Drop Point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Pax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Carrier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Flight #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Time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1350"/>
          </w:tcPr>
          <w:p>
            <w:r>
              <w:t>30-Oct-25</w:t>
            </w:r>
          </w:p>
        </w:tc>
        <w:tc>
          <w:tcPr>
            <w:tcW w:type="dxa" w:w="1350"/>
          </w:tcPr>
          <w:p>
            <w:r>
              <w:t>Airport</w:t>
            </w:r>
          </w:p>
        </w:tc>
        <w:tc>
          <w:tcPr>
            <w:tcW w:type="dxa" w:w="1350"/>
          </w:tcPr>
          <w:p>
            <w:r>
              <w:t>TBA</w:t>
            </w:r>
          </w:p>
        </w:tc>
        <w:tc>
          <w:tcPr>
            <w:tcW w:type="dxa" w:w="1350"/>
          </w:tcPr>
          <w:p>
            <w:r>
              <w:t>3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>
              <w:t>02-Nov-25</w:t>
            </w:r>
          </w:p>
        </w:tc>
        <w:tc>
          <w:tcPr>
            <w:tcW w:type="dxa" w:w="1350"/>
          </w:tcPr>
          <w:p>
            <w:r>
              <w:t>Airport</w:t>
            </w:r>
          </w:p>
        </w:tc>
        <w:tc>
          <w:tcPr>
            <w:tcW w:type="dxa" w:w="1350"/>
          </w:tcPr>
          <w:p>
            <w:r>
              <w:t>TBA</w:t>
            </w:r>
          </w:p>
        </w:tc>
        <w:tc>
          <w:tcPr>
            <w:tcW w:type="dxa" w:w="1350"/>
          </w:tcPr>
          <w:p>
            <w:r>
              <w:t>3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</w:tr>
    </w:tbl>
    <w:p/>
    <w:p>
      <w:r>
        <w:rPr>
          <w:b/>
          <w:i/>
          <w:sz w:val="22"/>
        </w:rPr>
        <w:t>Accommodation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From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To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Hotel Name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Meal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30-Oct-25</w:t>
            </w:r>
          </w:p>
        </w:tc>
        <w:tc>
          <w:tcPr>
            <w:tcW w:type="dxa" w:w="2160"/>
          </w:tcPr>
          <w:p>
            <w:r>
              <w:t>02-Nov-25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BB</w:t>
            </w:r>
          </w:p>
        </w:tc>
        <w:tc>
          <w:tcPr>
            <w:tcW w:type="dxa" w:w="21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Room Type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SGL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DBL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TWIN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TRPL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OTHER</w:t>
            </w:r>
          </w:p>
        </w:tc>
      </w:tr>
      <w:tr>
        <w:tc>
          <w:tcPr>
            <w:tcW w:type="dxa" w:w="1800"/>
          </w:tcPr>
          <w:p>
            <w:r>
              <w:t>Standard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</w:tr>
      <w:tr>
        <w:tc>
          <w:tcPr>
            <w:tcW w:type="dxa" w:w="10800"/>
            <w:gridSpan w:val="6"/>
          </w:tcPr>
          <w:p>
            <w:r>
              <w:t>Notes</w:t>
            </w:r>
          </w:p>
        </w:tc>
      </w:tr>
    </w:tbl>
    <w:p/>
    <w:p/>
    <w:p>
      <w:r>
        <w:rPr>
          <w:b/>
          <w:i/>
          <w:sz w:val="22"/>
        </w:rPr>
        <w:t>Itinerary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400"/>
            <w:shd w:fill="FFFF00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5400"/>
            <w:shd w:fill="FFFF00"/>
          </w:tcPr>
          <w:p>
            <w:pPr>
              <w:jc w:val="center"/>
            </w:pPr>
            <w:r>
              <w:rPr>
                <w:b/>
              </w:rPr>
              <w:t>Itinerary Description</w:t>
            </w:r>
          </w:p>
        </w:tc>
      </w:tr>
      <w:tr>
        <w:tc>
          <w:tcPr>
            <w:tcW w:type="dxa" w:w="2160"/>
          </w:tcPr>
          <w:p>
            <w:r>
              <w:t>30-Oct-25</w:t>
            </w:r>
          </w:p>
        </w:tc>
        <w:tc>
          <w:tcPr>
            <w:tcW w:type="dxa" w:w="7920"/>
          </w:tcPr>
          <w:p>
            <w:r>
              <w:t>Hotel: A</w:t>
            </w:r>
          </w:p>
        </w:tc>
      </w:tr>
      <w:tr>
        <w:tc>
          <w:tcPr>
            <w:tcW w:type="dxa" w:w="2160"/>
          </w:tcPr>
          <w:p>
            <w:r>
              <w:t>31-Oct-25</w:t>
            </w:r>
          </w:p>
        </w:tc>
        <w:tc>
          <w:tcPr>
            <w:tcW w:type="dxa" w:w="7920"/>
          </w:tcPr>
          <w:p>
            <w:r>
              <w:t>Hotel: A</w:t>
            </w:r>
          </w:p>
        </w:tc>
      </w:tr>
      <w:tr>
        <w:tc>
          <w:tcPr>
            <w:tcW w:type="dxa" w:w="2160"/>
          </w:tcPr>
          <w:p>
            <w:r>
              <w:t>01-Nov-25</w:t>
            </w:r>
          </w:p>
        </w:tc>
        <w:tc>
          <w:tcPr>
            <w:tcW w:type="dxa" w:w="7920"/>
          </w:tcPr>
          <w:p>
            <w:r>
              <w:t>Hotel: A</w:t>
            </w:r>
          </w:p>
        </w:tc>
      </w:tr>
    </w:tbl>
    <w:p/>
    <w:p>
      <w:r>
        <w:rPr>
          <w:b/>
          <w:i/>
          <w:sz w:val="22"/>
        </w:rPr>
        <w:t>Cash Expenses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Amount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Driver Name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1800"/>
          </w:tcPr>
          <w:p>
            <w:r>
              <w:t>31-Oct-25</w:t>
            </w:r>
          </w:p>
        </w:tc>
        <w:tc>
          <w:tcPr>
            <w:tcW w:type="dxa" w:w="1800"/>
          </w:tcPr>
          <w:p>
            <w:r>
              <w:t>Expense</w:t>
            </w:r>
          </w:p>
        </w:tc>
        <w:tc>
          <w:tcPr>
            <w:tcW w:type="dxa" w:w="1800"/>
          </w:tcPr>
          <w:p>
            <w:r>
              <w:t>e</w:t>
            </w:r>
          </w:p>
        </w:tc>
        <w:tc>
          <w:tcPr>
            <w:tcW w:type="dxa" w:w="1800"/>
          </w:tcPr>
          <w:p>
            <w:r>
              <w:t>USD 100.00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</w:tbl>
    <w:p/>
    <w:p>
      <w:r>
        <w:rPr>
          <w:b/>
          <w:i/>
          <w:sz w:val="22"/>
        </w:rPr>
        <w:t>Miscellaneous</w:t>
      </w:r>
    </w:p>
    <w:p/>
    <w:p>
      <w:pPr>
        <w:jc w:val="right"/>
      </w:pPr>
      <w:r>
        <w:rPr>
          <w:sz w:val="18"/>
        </w:rPr>
        <w:t>Page 1 of 1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