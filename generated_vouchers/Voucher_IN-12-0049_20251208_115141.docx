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IN-12-0049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Last Modified: 08-12-2025 11:51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08-Dec-25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11-Dec-25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