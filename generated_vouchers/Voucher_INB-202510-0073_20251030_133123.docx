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6480"/>
      </w:tblGrid>
      <w:tr>
        <w:tc>
          <w:tcPr>
            <w:tcW w:type="dxa" w:w="5400"/>
          </w:tcPr>
          <w:p>
            <w:r>
              <w:rPr>
                <w:b/>
                <w:sz w:val="24"/>
              </w:rPr>
              <w:t>Tour File : INB-202510-0073</w:t>
            </w:r>
          </w:p>
        </w:tc>
        <w:tc>
          <w:tcPr>
            <w:tcW w:type="dxa" w:w="5400"/>
          </w:tcPr>
          <w:p>
            <w:pPr>
              <w:jc w:val="right"/>
            </w:pPr>
            <w:r>
              <w:rPr>
                <w:b/>
                <w:sz w:val="28"/>
              </w:rPr>
              <w:t>Windows of Jordan</w:t>
            </w:r>
          </w:p>
        </w:tc>
      </w:tr>
    </w:tbl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1800"/>
          </w:tcPr>
          <w:p>
            <w:r>
              <w:t>Group Name:</w:t>
            </w:r>
          </w:p>
        </w:tc>
        <w:tc>
          <w:tcPr>
            <w:tcW w:type="dxa" w:w="3600"/>
            <w:gridSpan w:val="2"/>
          </w:tcPr>
          <w:p>
            <w:r>
              <w:t>eyad m</w:t>
            </w:r>
          </w:p>
        </w:tc>
        <w:tc>
          <w:tcPr>
            <w:tcW w:type="dxa" w:w="5400"/>
            <w:gridSpan w:val="3"/>
          </w:tcPr>
          <w:p>
            <w:r>
              <w:t>Visa - Free</w:t>
            </w:r>
          </w:p>
        </w:tc>
      </w:tr>
      <w:tr>
        <w:tc>
          <w:tcPr>
            <w:tcW w:type="dxa" w:w="1800"/>
          </w:tcPr>
          <w:p>
            <w:r>
              <w:t>Nationality:</w:t>
            </w:r>
          </w:p>
        </w:tc>
        <w:tc>
          <w:tcPr>
            <w:tcW w:type="dxa" w:w="3600"/>
            <w:gridSpan w:val="2"/>
          </w:tcPr>
          <w:p>
            <w:r>
              <w:t>American</w:t>
            </w:r>
          </w:p>
        </w:tc>
        <w:tc>
          <w:tcPr>
            <w:tcW w:type="dxa" w:w="5400"/>
            <w:gridSpan w:val="3"/>
          </w:tcPr>
          <w:p>
            <w:r>
              <w:t>Last Modified: 30-10-2025 13:31</w:t>
            </w:r>
          </w:p>
        </w:tc>
      </w:tr>
      <w:tr>
        <w:tc>
          <w:tcPr>
            <w:tcW w:type="dxa" w:w="1800"/>
          </w:tcPr>
          <w:p>
            <w:r>
              <w:t>Agent Name:</w:t>
            </w:r>
          </w:p>
        </w:tc>
        <w:tc>
          <w:tcPr>
            <w:tcW w:type="dxa" w:w="3600"/>
            <w:gridSpan w:val="2"/>
          </w:tcPr>
          <w:p>
            <w:r/>
          </w:p>
        </w:tc>
        <w:tc>
          <w:tcPr>
            <w:tcW w:type="dxa" w:w="1800"/>
          </w:tcPr>
          <w:p>
            <w:r>
              <w:t>Pax :</w:t>
            </w:r>
          </w:p>
        </w:tc>
        <w:tc>
          <w:tcPr>
            <w:tcW w:type="dxa" w:w="1800"/>
          </w:tcPr>
          <w:p>
            <w:r>
              <w:t>3</w:t>
            </w:r>
          </w:p>
        </w:tc>
        <w:tc>
          <w:tcPr>
            <w:tcW w:type="dxa" w:w="1800"/>
          </w:tcPr>
          <w:p>
            <w:r>
              <w:t>Contact Name</w:t>
            </w:r>
          </w:p>
        </w:tc>
      </w:tr>
      <w:tr>
        <w:tc>
          <w:tcPr>
            <w:tcW w:type="dxa" w:w="1800"/>
          </w:tcPr>
          <w:p>
            <w:r>
              <w:t>Notes :</w:t>
            </w:r>
          </w:p>
        </w:tc>
        <w:tc>
          <w:tcPr>
            <w:tcW w:type="dxa" w:w="9000"/>
            <w:gridSpan w:val="5"/>
          </w:tcPr>
          <w:p>
            <w:r/>
          </w:p>
        </w:tc>
      </w:tr>
    </w:tbl>
    <w:p/>
    <w:p>
      <w:r>
        <w:rPr>
          <w:b/>
          <w:i/>
          <w:sz w:val="22"/>
        </w:rPr>
        <w:t>Arrivals and Departures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1350"/>
            <w:shd w:fill="FFFF00"/>
          </w:tcPr>
          <w:p>
            <w:pPr>
              <w:jc w:val="center"/>
            </w:pPr>
            <w:r>
              <w:rPr>
                <w:b/>
              </w:rPr>
              <w:t>Date</w:t>
            </w:r>
          </w:p>
        </w:tc>
        <w:tc>
          <w:tcPr>
            <w:tcW w:type="dxa" w:w="1350"/>
            <w:shd w:fill="FFFF00"/>
          </w:tcPr>
          <w:p>
            <w:pPr>
              <w:jc w:val="center"/>
            </w:pPr>
            <w:r>
              <w:rPr>
                <w:b/>
              </w:rPr>
              <w:t>Border</w:t>
            </w:r>
          </w:p>
        </w:tc>
        <w:tc>
          <w:tcPr>
            <w:tcW w:type="dxa" w:w="1350"/>
            <w:shd w:fill="FFFF00"/>
          </w:tcPr>
          <w:p>
            <w:pPr>
              <w:jc w:val="center"/>
            </w:pPr>
            <w:r>
              <w:rPr>
                <w:b/>
              </w:rPr>
              <w:t>Drop Point</w:t>
            </w:r>
          </w:p>
        </w:tc>
        <w:tc>
          <w:tcPr>
            <w:tcW w:type="dxa" w:w="1350"/>
            <w:shd w:fill="FFFF00"/>
          </w:tcPr>
          <w:p>
            <w:pPr>
              <w:jc w:val="center"/>
            </w:pPr>
            <w:r>
              <w:rPr>
                <w:b/>
              </w:rPr>
              <w:t>Pax</w:t>
            </w:r>
          </w:p>
        </w:tc>
        <w:tc>
          <w:tcPr>
            <w:tcW w:type="dxa" w:w="1350"/>
            <w:shd w:fill="FFFF00"/>
          </w:tcPr>
          <w:p>
            <w:pPr>
              <w:jc w:val="center"/>
            </w:pPr>
            <w:r>
              <w:rPr>
                <w:b/>
              </w:rPr>
              <w:t>Carrier</w:t>
            </w:r>
          </w:p>
        </w:tc>
        <w:tc>
          <w:tcPr>
            <w:tcW w:type="dxa" w:w="1350"/>
            <w:shd w:fill="FFFF00"/>
          </w:tcPr>
          <w:p>
            <w:pPr>
              <w:jc w:val="center"/>
            </w:pPr>
            <w:r>
              <w:rPr>
                <w:b/>
              </w:rPr>
              <w:t>Flight #</w:t>
            </w:r>
          </w:p>
        </w:tc>
        <w:tc>
          <w:tcPr>
            <w:tcW w:type="dxa" w:w="1350"/>
            <w:shd w:fill="FFFF00"/>
          </w:tcPr>
          <w:p>
            <w:pPr>
              <w:jc w:val="center"/>
            </w:pPr>
            <w:r>
              <w:rPr>
                <w:b/>
              </w:rPr>
              <w:t>Time</w:t>
            </w:r>
          </w:p>
        </w:tc>
        <w:tc>
          <w:tcPr>
            <w:tcW w:type="dxa" w:w="1350"/>
            <w:shd w:fill="FFFF00"/>
          </w:tcPr>
          <w:p>
            <w:pPr>
              <w:jc w:val="center"/>
            </w:pPr>
            <w:r>
              <w:rPr>
                <w:b/>
              </w:rPr>
              <w:t>Note</w:t>
            </w:r>
          </w:p>
        </w:tc>
      </w:tr>
      <w:tr>
        <w:tc>
          <w:tcPr>
            <w:tcW w:type="dxa" w:w="1350"/>
          </w:tcPr>
          <w:p>
            <w:r>
              <w:t>30-Oct-25</w:t>
            </w:r>
          </w:p>
        </w:tc>
        <w:tc>
          <w:tcPr>
            <w:tcW w:type="dxa" w:w="1350"/>
          </w:tcPr>
          <w:p>
            <w:r>
              <w:t>Airport</w:t>
            </w:r>
          </w:p>
        </w:tc>
        <w:tc>
          <w:tcPr>
            <w:tcW w:type="dxa" w:w="1350"/>
          </w:tcPr>
          <w:p>
            <w:r>
              <w:t>TBA</w:t>
            </w:r>
          </w:p>
        </w:tc>
        <w:tc>
          <w:tcPr>
            <w:tcW w:type="dxa" w:w="1350"/>
          </w:tcPr>
          <w:p>
            <w:r>
              <w:t>3</w:t>
            </w:r>
          </w:p>
        </w:tc>
        <w:tc>
          <w:tcPr>
            <w:tcW w:type="dxa" w:w="1350"/>
          </w:tcPr>
          <w:p>
            <w:r/>
          </w:p>
        </w:tc>
        <w:tc>
          <w:tcPr>
            <w:tcW w:type="dxa" w:w="1350"/>
          </w:tcPr>
          <w:p>
            <w:r/>
          </w:p>
        </w:tc>
        <w:tc>
          <w:tcPr>
            <w:tcW w:type="dxa" w:w="1350"/>
          </w:tcPr>
          <w:p>
            <w:r/>
          </w:p>
        </w:tc>
        <w:tc>
          <w:tcPr>
            <w:tcW w:type="dxa" w:w="1350"/>
          </w:tcPr>
          <w:p>
            <w:r/>
          </w:p>
        </w:tc>
      </w:tr>
      <w:tr>
        <w:tc>
          <w:tcPr>
            <w:tcW w:type="dxa" w:w="1350"/>
          </w:tcPr>
          <w:p>
            <w:r>
              <w:t>30-Oct-25</w:t>
            </w:r>
          </w:p>
        </w:tc>
        <w:tc>
          <w:tcPr>
            <w:tcW w:type="dxa" w:w="1350"/>
          </w:tcPr>
          <w:p>
            <w:r>
              <w:t>Airport</w:t>
            </w:r>
          </w:p>
        </w:tc>
        <w:tc>
          <w:tcPr>
            <w:tcW w:type="dxa" w:w="1350"/>
          </w:tcPr>
          <w:p>
            <w:r>
              <w:t>TBA</w:t>
            </w:r>
          </w:p>
        </w:tc>
        <w:tc>
          <w:tcPr>
            <w:tcW w:type="dxa" w:w="1350"/>
          </w:tcPr>
          <w:p>
            <w:r>
              <w:t>3</w:t>
            </w:r>
          </w:p>
        </w:tc>
        <w:tc>
          <w:tcPr>
            <w:tcW w:type="dxa" w:w="1350"/>
          </w:tcPr>
          <w:p>
            <w:r/>
          </w:p>
        </w:tc>
        <w:tc>
          <w:tcPr>
            <w:tcW w:type="dxa" w:w="1350"/>
          </w:tcPr>
          <w:p>
            <w:r/>
          </w:p>
        </w:tc>
        <w:tc>
          <w:tcPr>
            <w:tcW w:type="dxa" w:w="1350"/>
          </w:tcPr>
          <w:p>
            <w:r/>
          </w:p>
        </w:tc>
        <w:tc>
          <w:tcPr>
            <w:tcW w:type="dxa" w:w="1350"/>
          </w:tcPr>
          <w:p>
            <w:r/>
          </w:p>
        </w:tc>
      </w:tr>
    </w:tbl>
    <w:p/>
    <w:p>
      <w:r>
        <w:rPr>
          <w:b/>
          <w:i/>
          <w:sz w:val="22"/>
        </w:rPr>
        <w:t>Accommodation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  <w:gridCol w:w="2160"/>
      </w:tblGrid>
      <w:tr>
        <w:tc>
          <w:tcPr>
            <w:tcW w:type="dxa" w:w="2160"/>
            <w:shd w:fill="FFFF00"/>
          </w:tcPr>
          <w:p>
            <w:pPr>
              <w:jc w:val="center"/>
            </w:pPr>
            <w:r>
              <w:rPr>
                <w:b/>
              </w:rPr>
              <w:t>From</w:t>
            </w:r>
          </w:p>
        </w:tc>
        <w:tc>
          <w:tcPr>
            <w:tcW w:type="dxa" w:w="2160"/>
            <w:shd w:fill="FFFF00"/>
          </w:tcPr>
          <w:p>
            <w:pPr>
              <w:jc w:val="center"/>
            </w:pPr>
            <w:r>
              <w:rPr>
                <w:b/>
              </w:rPr>
              <w:t>To</w:t>
            </w:r>
          </w:p>
        </w:tc>
        <w:tc>
          <w:tcPr>
            <w:tcW w:type="dxa" w:w="2160"/>
            <w:shd w:fill="FFFF00"/>
          </w:tcPr>
          <w:p>
            <w:pPr>
              <w:jc w:val="center"/>
            </w:pPr>
            <w:r>
              <w:rPr>
                <w:b/>
              </w:rPr>
              <w:t>Hotel Name</w:t>
            </w:r>
          </w:p>
        </w:tc>
        <w:tc>
          <w:tcPr>
            <w:tcW w:type="dxa" w:w="2160"/>
            <w:shd w:fill="FFFF00"/>
          </w:tcPr>
          <w:p>
            <w:pPr>
              <w:jc w:val="center"/>
            </w:pPr>
            <w:r>
              <w:rPr>
                <w:b/>
              </w:rPr>
              <w:t>Meal</w:t>
            </w:r>
          </w:p>
        </w:tc>
        <w:tc>
          <w:tcPr>
            <w:tcW w:type="dxa" w:w="2160"/>
            <w:shd w:fill="FFFF00"/>
          </w:tcPr>
          <w:p>
            <w:pPr>
              <w:jc w:val="center"/>
            </w:pPr>
            <w:r>
              <w:rPr>
                <w:b/>
              </w:rPr>
              <w:t>Note</w:t>
            </w:r>
          </w:p>
        </w:tc>
      </w:tr>
      <w:tr>
        <w:tc>
          <w:tcPr>
            <w:tcW w:type="dxa" w:w="2160"/>
          </w:tcPr>
          <w:p>
            <w:r>
              <w:t>30-Oct-25</w:t>
            </w:r>
          </w:p>
        </w:tc>
        <w:tc>
          <w:tcPr>
            <w:tcW w:type="dxa" w:w="2160"/>
          </w:tcPr>
          <w:p>
            <w:r>
              <w:t>31-Oct-25</w:t>
            </w:r>
          </w:p>
        </w:tc>
        <w:tc>
          <w:tcPr>
            <w:tcW w:type="dxa" w:w="2160"/>
          </w:tcPr>
          <w:p>
            <w:r>
              <w:t>Amman Rotana</w:t>
            </w:r>
          </w:p>
        </w:tc>
        <w:tc>
          <w:tcPr>
            <w:tcW w:type="dxa" w:w="2160"/>
          </w:tcPr>
          <w:p>
            <w:r>
              <w:t>BB</w:t>
            </w:r>
          </w:p>
        </w:tc>
        <w:tc>
          <w:tcPr>
            <w:tcW w:type="dxa" w:w="2160"/>
          </w:tcPr>
          <w:p>
            <w:r/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1800"/>
            <w:shd w:fill="FFFF00"/>
          </w:tcPr>
          <w:p>
            <w:pPr>
              <w:jc w:val="center"/>
            </w:pPr>
            <w:r>
              <w:rPr>
                <w:b/>
              </w:rPr>
              <w:t>Room Type</w:t>
            </w:r>
          </w:p>
        </w:tc>
        <w:tc>
          <w:tcPr>
            <w:tcW w:type="dxa" w:w="1800"/>
            <w:shd w:fill="FFFF00"/>
          </w:tcPr>
          <w:p>
            <w:pPr>
              <w:jc w:val="center"/>
            </w:pPr>
            <w:r>
              <w:rPr>
                <w:b/>
              </w:rPr>
              <w:t>SGL</w:t>
            </w:r>
          </w:p>
        </w:tc>
        <w:tc>
          <w:tcPr>
            <w:tcW w:type="dxa" w:w="1800"/>
            <w:shd w:fill="FFFF00"/>
          </w:tcPr>
          <w:p>
            <w:pPr>
              <w:jc w:val="center"/>
            </w:pPr>
            <w:r>
              <w:rPr>
                <w:b/>
              </w:rPr>
              <w:t>DBL</w:t>
            </w:r>
          </w:p>
        </w:tc>
        <w:tc>
          <w:tcPr>
            <w:tcW w:type="dxa" w:w="1800"/>
            <w:shd w:fill="FFFF00"/>
          </w:tcPr>
          <w:p>
            <w:pPr>
              <w:jc w:val="center"/>
            </w:pPr>
            <w:r>
              <w:rPr>
                <w:b/>
              </w:rPr>
              <w:t>TWIN</w:t>
            </w:r>
          </w:p>
        </w:tc>
        <w:tc>
          <w:tcPr>
            <w:tcW w:type="dxa" w:w="1800"/>
            <w:shd w:fill="FFFF00"/>
          </w:tcPr>
          <w:p>
            <w:pPr>
              <w:jc w:val="center"/>
            </w:pPr>
            <w:r>
              <w:rPr>
                <w:b/>
              </w:rPr>
              <w:t>TRPL</w:t>
            </w:r>
          </w:p>
        </w:tc>
        <w:tc>
          <w:tcPr>
            <w:tcW w:type="dxa" w:w="1800"/>
            <w:shd w:fill="FFFF00"/>
          </w:tcPr>
          <w:p>
            <w:pPr>
              <w:jc w:val="center"/>
            </w:pPr>
            <w:r>
              <w:rPr>
                <w:b/>
              </w:rPr>
              <w:t>OTHER</w:t>
            </w:r>
          </w:p>
        </w:tc>
      </w:tr>
      <w:tr>
        <w:tc>
          <w:tcPr>
            <w:tcW w:type="dxa" w:w="1800"/>
          </w:tcPr>
          <w:p>
            <w:r>
              <w:t>Standard</w:t>
            </w:r>
          </w:p>
        </w:tc>
        <w:tc>
          <w:tcPr>
            <w:tcW w:type="dxa" w:w="1800"/>
          </w:tcPr>
          <w:p>
            <w:r>
              <w:t>0</w:t>
            </w:r>
          </w:p>
        </w:tc>
        <w:tc>
          <w:tcPr>
            <w:tcW w:type="dxa" w:w="1800"/>
          </w:tcPr>
          <w:p>
            <w:r>
              <w:t>0</w:t>
            </w:r>
          </w:p>
        </w:tc>
        <w:tc>
          <w:tcPr>
            <w:tcW w:type="dxa" w:w="1800"/>
          </w:tcPr>
          <w:p>
            <w:r>
              <w:t>0</w:t>
            </w:r>
          </w:p>
        </w:tc>
        <w:tc>
          <w:tcPr>
            <w:tcW w:type="dxa" w:w="1800"/>
          </w:tcPr>
          <w:p>
            <w:r>
              <w:t>0</w:t>
            </w:r>
          </w:p>
        </w:tc>
        <w:tc>
          <w:tcPr>
            <w:tcW w:type="dxa" w:w="1800"/>
          </w:tcPr>
          <w:p>
            <w:r>
              <w:t>0</w:t>
            </w:r>
          </w:p>
        </w:tc>
      </w:tr>
      <w:tr>
        <w:tc>
          <w:tcPr>
            <w:tcW w:type="dxa" w:w="10800"/>
            <w:gridSpan w:val="6"/>
          </w:tcPr>
          <w:p>
            <w:r>
              <w:t>Notes</w:t>
            </w:r>
          </w:p>
        </w:tc>
      </w:tr>
    </w:tbl>
    <w:p/>
    <w:p/>
    <w:p>
      <w:r>
        <w:rPr>
          <w:b/>
          <w:i/>
          <w:sz w:val="22"/>
        </w:rPr>
        <w:t>Itinerary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7920"/>
      </w:tblGrid>
      <w:tr>
        <w:tc>
          <w:tcPr>
            <w:tcW w:type="dxa" w:w="5400"/>
            <w:shd w:fill="FFFF00"/>
          </w:tcPr>
          <w:p>
            <w:pPr>
              <w:jc w:val="center"/>
            </w:pPr>
            <w:r>
              <w:rPr>
                <w:b/>
              </w:rPr>
              <w:t>Date</w:t>
            </w:r>
          </w:p>
        </w:tc>
        <w:tc>
          <w:tcPr>
            <w:tcW w:type="dxa" w:w="5400"/>
            <w:shd w:fill="FFFF00"/>
          </w:tcPr>
          <w:p>
            <w:pPr>
              <w:jc w:val="center"/>
            </w:pPr>
            <w:r>
              <w:rPr>
                <w:b/>
              </w:rPr>
              <w:t>Itinerary Description</w:t>
            </w:r>
          </w:p>
        </w:tc>
      </w:tr>
      <w:tr>
        <w:tc>
          <w:tcPr>
            <w:tcW w:type="dxa" w:w="2160"/>
          </w:tcPr>
          <w:p>
            <w:r>
              <w:t>30-Oct-25</w:t>
            </w:r>
          </w:p>
        </w:tc>
        <w:tc>
          <w:tcPr>
            <w:tcW w:type="dxa" w:w="7920"/>
          </w:tcPr>
          <w:p>
            <w:r>
              <w:t>Hotel: Amman Rotana</w:t>
            </w:r>
          </w:p>
        </w:tc>
      </w:tr>
    </w:tbl>
    <w:p/>
    <w:p>
      <w:r>
        <w:rPr>
          <w:b/>
          <w:i/>
          <w:sz w:val="22"/>
        </w:rPr>
        <w:t>Miscellaneous</w:t>
      </w:r>
    </w:p>
    <w:p/>
    <w:p>
      <w:pPr>
        <w:jc w:val="right"/>
      </w:pPr>
      <w:r>
        <w:rPr>
          <w:sz w:val="18"/>
        </w:rPr>
        <w:t>Page 1 of 1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