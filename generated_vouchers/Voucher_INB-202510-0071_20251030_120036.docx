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INB-202510-0071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eyad m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British</w:t>
            </w:r>
          </w:p>
        </w:tc>
        <w:tc>
          <w:tcPr>
            <w:tcW w:type="dxa" w:w="5400"/>
            <w:gridSpan w:val="3"/>
          </w:tcPr>
          <w:p>
            <w:r>
              <w:t>Last Modified: 30-10-2025 12:00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20-Oct-25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24-Oct-25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20-Oct-25</w:t>
            </w:r>
          </w:p>
        </w:tc>
        <w:tc>
          <w:tcPr>
            <w:tcW w:type="dxa" w:w="7920"/>
          </w:tcPr>
          <w:p>
            <w:r>
              <w:t>Hotel: Amman Rotaba</w:t>
            </w:r>
          </w:p>
        </w:tc>
      </w:tr>
      <w:tr>
        <w:tc>
          <w:tcPr>
            <w:tcW w:type="dxa" w:w="2160"/>
          </w:tcPr>
          <w:p>
            <w:r>
              <w:t>21-Oct-25</w:t>
            </w:r>
          </w:p>
        </w:tc>
        <w:tc>
          <w:tcPr>
            <w:tcW w:type="dxa" w:w="7920"/>
          </w:tcPr>
          <w:p>
            <w:r>
              <w:t>Hotel: Amman Rotaba</w:t>
            </w:r>
          </w:p>
        </w:tc>
      </w:tr>
      <w:tr>
        <w:tc>
          <w:tcPr>
            <w:tcW w:type="dxa" w:w="2160"/>
          </w:tcPr>
          <w:p>
            <w:r>
              <w:t>22-Oct-25</w:t>
            </w:r>
          </w:p>
        </w:tc>
        <w:tc>
          <w:tcPr>
            <w:tcW w:type="dxa" w:w="7920"/>
          </w:tcPr>
          <w:p>
            <w:r>
              <w:t>Hotel: Amman Rotaba</w:t>
            </w:r>
          </w:p>
        </w:tc>
      </w:tr>
      <w:tr>
        <w:tc>
          <w:tcPr>
            <w:tcW w:type="dxa" w:w="2160"/>
          </w:tcPr>
          <w:p>
            <w:r>
              <w:t>23-Oct-25</w:t>
            </w:r>
          </w:p>
        </w:tc>
        <w:tc>
          <w:tcPr>
            <w:tcW w:type="dxa" w:w="7920"/>
          </w:tcPr>
          <w:p>
            <w:r>
              <w:t>Hotel: Amman Rotaba</w:t>
            </w:r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